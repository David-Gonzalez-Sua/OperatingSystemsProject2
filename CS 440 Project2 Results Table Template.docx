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3D2E" w14:textId="77777777" w:rsidR="000D75A8" w:rsidRDefault="00C61C7D">
      <w:pPr>
        <w:pStyle w:val="Heading1"/>
      </w:pPr>
      <w:r>
        <w:t>CS 440 – Project 2 Results Table</w:t>
      </w:r>
    </w:p>
    <w:p w14:paraId="54A90D76" w14:textId="77777777" w:rsidR="000D75A8" w:rsidRDefault="00C61C7D">
      <w:r>
        <w:t>Instructions: Fill in the table below with timing results for each experiment. Each experiment must be run three times. Report times in milliseconds and compute the average.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0D75A8" w14:paraId="0D4E9D23" w14:textId="77777777" w:rsidTr="002C5F4D">
        <w:tc>
          <w:tcPr>
            <w:tcW w:w="1728" w:type="dxa"/>
          </w:tcPr>
          <w:p w14:paraId="74765C74" w14:textId="77777777" w:rsidR="000D75A8" w:rsidRDefault="00C61C7D">
            <w:r>
              <w:t>Experiment</w:t>
            </w:r>
          </w:p>
        </w:tc>
        <w:tc>
          <w:tcPr>
            <w:tcW w:w="1728" w:type="dxa"/>
          </w:tcPr>
          <w:p w14:paraId="7BC5C041" w14:textId="77777777" w:rsidR="000D75A8" w:rsidRDefault="00C61C7D">
            <w:r>
              <w:t>Trial 1 (ms)</w:t>
            </w:r>
          </w:p>
        </w:tc>
        <w:tc>
          <w:tcPr>
            <w:tcW w:w="1728" w:type="dxa"/>
          </w:tcPr>
          <w:p w14:paraId="6C6D7007" w14:textId="77777777" w:rsidR="000D75A8" w:rsidRDefault="00C61C7D">
            <w:r>
              <w:t>Trial 2 (ms)</w:t>
            </w:r>
          </w:p>
        </w:tc>
        <w:tc>
          <w:tcPr>
            <w:tcW w:w="1728" w:type="dxa"/>
          </w:tcPr>
          <w:p w14:paraId="3D6FA478" w14:textId="77777777" w:rsidR="000D75A8" w:rsidRDefault="00C61C7D">
            <w:r>
              <w:t>Trial 3 (ms)</w:t>
            </w:r>
          </w:p>
        </w:tc>
        <w:tc>
          <w:tcPr>
            <w:tcW w:w="1728" w:type="dxa"/>
          </w:tcPr>
          <w:p w14:paraId="7F056708" w14:textId="77777777" w:rsidR="000D75A8" w:rsidRDefault="00C61C7D">
            <w:r>
              <w:t>Average (ms)</w:t>
            </w:r>
          </w:p>
        </w:tc>
      </w:tr>
      <w:tr w:rsidR="000D75A8" w14:paraId="1E41FCCA" w14:textId="77777777" w:rsidTr="002C5F4D">
        <w:tc>
          <w:tcPr>
            <w:tcW w:w="1728" w:type="dxa"/>
          </w:tcPr>
          <w:p w14:paraId="1BEF0BAD" w14:textId="77777777" w:rsidR="000D75A8" w:rsidRDefault="00C61C7D">
            <w:r>
              <w:t>2.a Flat</w:t>
            </w:r>
          </w:p>
        </w:tc>
        <w:tc>
          <w:tcPr>
            <w:tcW w:w="1728" w:type="dxa"/>
          </w:tcPr>
          <w:p w14:paraId="3C9FBC05" w14:textId="77777777" w:rsidR="000D75A8" w:rsidRDefault="000D75A8"/>
        </w:tc>
        <w:tc>
          <w:tcPr>
            <w:tcW w:w="1728" w:type="dxa"/>
          </w:tcPr>
          <w:p w14:paraId="56FCF34B" w14:textId="77777777" w:rsidR="000D75A8" w:rsidRDefault="000D75A8"/>
        </w:tc>
        <w:tc>
          <w:tcPr>
            <w:tcW w:w="1728" w:type="dxa"/>
          </w:tcPr>
          <w:p w14:paraId="410E582B" w14:textId="77777777" w:rsidR="000D75A8" w:rsidRDefault="000D75A8"/>
        </w:tc>
        <w:tc>
          <w:tcPr>
            <w:tcW w:w="1728" w:type="dxa"/>
          </w:tcPr>
          <w:p w14:paraId="5E592DE1" w14:textId="77777777" w:rsidR="000D75A8" w:rsidRDefault="000D75A8"/>
        </w:tc>
      </w:tr>
      <w:tr w:rsidR="000D75A8" w14:paraId="5271963B" w14:textId="77777777" w:rsidTr="002C5F4D">
        <w:tc>
          <w:tcPr>
            <w:tcW w:w="1728" w:type="dxa"/>
          </w:tcPr>
          <w:p w14:paraId="648B8202" w14:textId="77777777" w:rsidR="000D75A8" w:rsidRDefault="00C61C7D">
            <w:r>
              <w:t>2.b Two-Level</w:t>
            </w:r>
          </w:p>
        </w:tc>
        <w:tc>
          <w:tcPr>
            <w:tcW w:w="1728" w:type="dxa"/>
          </w:tcPr>
          <w:p w14:paraId="57078282" w14:textId="77777777" w:rsidR="000D75A8" w:rsidRDefault="000D75A8"/>
        </w:tc>
        <w:tc>
          <w:tcPr>
            <w:tcW w:w="1728" w:type="dxa"/>
          </w:tcPr>
          <w:p w14:paraId="562691C3" w14:textId="77777777" w:rsidR="000D75A8" w:rsidRDefault="000D75A8"/>
        </w:tc>
        <w:tc>
          <w:tcPr>
            <w:tcW w:w="1728" w:type="dxa"/>
          </w:tcPr>
          <w:p w14:paraId="20B2CC32" w14:textId="77777777" w:rsidR="000D75A8" w:rsidRDefault="000D75A8"/>
        </w:tc>
        <w:tc>
          <w:tcPr>
            <w:tcW w:w="1728" w:type="dxa"/>
          </w:tcPr>
          <w:p w14:paraId="0650524A" w14:textId="77777777" w:rsidR="000D75A8" w:rsidRDefault="000D75A8"/>
        </w:tc>
      </w:tr>
      <w:tr w:rsidR="000D75A8" w14:paraId="6A480917" w14:textId="77777777" w:rsidTr="002C5F4D">
        <w:tc>
          <w:tcPr>
            <w:tcW w:w="1728" w:type="dxa"/>
          </w:tcPr>
          <w:p w14:paraId="6A9D3BDC" w14:textId="77777777" w:rsidR="000D75A8" w:rsidRDefault="00C61C7D">
            <w:r>
              <w:t>2.c Three-Level</w:t>
            </w:r>
          </w:p>
        </w:tc>
        <w:tc>
          <w:tcPr>
            <w:tcW w:w="1728" w:type="dxa"/>
          </w:tcPr>
          <w:p w14:paraId="2D0E4C60" w14:textId="77777777" w:rsidR="000D75A8" w:rsidRDefault="000D75A8"/>
        </w:tc>
        <w:tc>
          <w:tcPr>
            <w:tcW w:w="1728" w:type="dxa"/>
          </w:tcPr>
          <w:p w14:paraId="1894D678" w14:textId="77777777" w:rsidR="000D75A8" w:rsidRDefault="000D75A8"/>
        </w:tc>
        <w:tc>
          <w:tcPr>
            <w:tcW w:w="1728" w:type="dxa"/>
          </w:tcPr>
          <w:p w14:paraId="20F47A09" w14:textId="77777777" w:rsidR="000D75A8" w:rsidRDefault="000D75A8"/>
        </w:tc>
        <w:tc>
          <w:tcPr>
            <w:tcW w:w="1728" w:type="dxa"/>
          </w:tcPr>
          <w:p w14:paraId="5DFA66D6" w14:textId="77777777" w:rsidR="000D75A8" w:rsidRDefault="000D75A8"/>
        </w:tc>
      </w:tr>
      <w:tr w:rsidR="002C5F4D" w14:paraId="2DDD8F94" w14:textId="77777777" w:rsidTr="002C5F4D">
        <w:tc>
          <w:tcPr>
            <w:tcW w:w="1728" w:type="dxa"/>
          </w:tcPr>
          <w:p w14:paraId="7BC46464" w14:textId="1751F03D" w:rsidR="002C5F4D" w:rsidRDefault="002C5F4D">
            <w:r>
              <w:t>Average (ms)</w:t>
            </w:r>
          </w:p>
        </w:tc>
        <w:tc>
          <w:tcPr>
            <w:tcW w:w="1728" w:type="dxa"/>
          </w:tcPr>
          <w:p w14:paraId="384C4B96" w14:textId="77777777" w:rsidR="002C5F4D" w:rsidRDefault="002C5F4D"/>
        </w:tc>
        <w:tc>
          <w:tcPr>
            <w:tcW w:w="1728" w:type="dxa"/>
          </w:tcPr>
          <w:p w14:paraId="61FC8BB0" w14:textId="77777777" w:rsidR="002C5F4D" w:rsidRDefault="002C5F4D"/>
        </w:tc>
        <w:tc>
          <w:tcPr>
            <w:tcW w:w="1728" w:type="dxa"/>
          </w:tcPr>
          <w:p w14:paraId="3087C2BE" w14:textId="77777777" w:rsidR="002C5F4D" w:rsidRDefault="002C5F4D"/>
        </w:tc>
        <w:tc>
          <w:tcPr>
            <w:tcW w:w="1728" w:type="dxa"/>
          </w:tcPr>
          <w:p w14:paraId="6346CAC3" w14:textId="77777777" w:rsidR="002C5F4D" w:rsidRDefault="002C5F4D"/>
        </w:tc>
      </w:tr>
    </w:tbl>
    <w:p w14:paraId="6891A007" w14:textId="77777777" w:rsidR="00C61C7D" w:rsidRDefault="00C61C7D"/>
    <w:sectPr w:rsidR="00C61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065658">
    <w:abstractNumId w:val="8"/>
  </w:num>
  <w:num w:numId="2" w16cid:durableId="1976061891">
    <w:abstractNumId w:val="6"/>
  </w:num>
  <w:num w:numId="3" w16cid:durableId="515076044">
    <w:abstractNumId w:val="5"/>
  </w:num>
  <w:num w:numId="4" w16cid:durableId="681518116">
    <w:abstractNumId w:val="4"/>
  </w:num>
  <w:num w:numId="5" w16cid:durableId="1513378994">
    <w:abstractNumId w:val="7"/>
  </w:num>
  <w:num w:numId="6" w16cid:durableId="1799299363">
    <w:abstractNumId w:val="3"/>
  </w:num>
  <w:num w:numId="7" w16cid:durableId="990868903">
    <w:abstractNumId w:val="2"/>
  </w:num>
  <w:num w:numId="8" w16cid:durableId="216673590">
    <w:abstractNumId w:val="1"/>
  </w:num>
  <w:num w:numId="9" w16cid:durableId="127101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5A8"/>
    <w:rsid w:val="0015074B"/>
    <w:rsid w:val="00247826"/>
    <w:rsid w:val="0029639D"/>
    <w:rsid w:val="002C5F4D"/>
    <w:rsid w:val="00326F90"/>
    <w:rsid w:val="00AA1D8D"/>
    <w:rsid w:val="00B47730"/>
    <w:rsid w:val="00C61C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D8995"/>
  <w14:defaultImageDpi w14:val="300"/>
  <w15:docId w15:val="{850FC354-E7C6-44AC-9A41-EE61E431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Harris, Christopher</cp:lastModifiedBy>
  <cp:revision>2</cp:revision>
  <dcterms:created xsi:type="dcterms:W3CDTF">2026-02-01T23:38:00Z</dcterms:created>
  <dcterms:modified xsi:type="dcterms:W3CDTF">2026-02-01T23:38:00Z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c58bbb31-1d5c-4421-9bb2-de821b522036</vt:lpwstr>
  </property>
</Properties>
</file>